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Refill service concept questionnaire</w:t>
      </w:r>
    </w:p>
    <w:p>
      <w:r>
        <w:t>Loop Pantry | Single concept evaluation | Version 1.1 | October 2026</w:t>
      </w:r>
    </w:p>
    <w:p>
      <w:pPr>
        <w:spacing w:after="200"/>
      </w:pPr>
      <w:r>
        <w:t>Audience: Adults who bought dry pantry foods for their household in the past 4 weeks.</w:t>
      </w:r>
    </w:p>
    <w:p>
      <w:r>
        <w:t>We would like your views on a proposed pantry refill service. The survey takes about 6 minutes. The service is a concept, so please base your answers only on the description shown.</w:t>
      </w:r>
    </w:p>
    <w:p>
      <w:r>
        <w:rPr>
          <w:i/>
          <w:sz w:val="19"/>
        </w:rPr>
        <w:t>Programming notes are for the survey builder and are not shown to respondents. Show one question per screen. Respondents may skip optional open-text questions.</w:t>
      </w:r>
    </w:p>
    <w:p>
      <w:pPr>
        <w:pStyle w:val="Heading1"/>
      </w:pPr>
      <w:r>
        <w:t>Shopping habits</w:t>
      </w:r>
    </w:p>
    <w:p>
      <w:pPr>
        <w:keepNext/>
        <w:spacing w:before="120" w:after="80"/>
      </w:pPr>
      <w:r>
        <w:rPr>
          <w:b/>
        </w:rPr>
        <w:t>S1. Are you 18 or older?</w:t>
      </w:r>
    </w:p>
    <w:p>
      <w:pPr>
        <w:keepNext/>
        <w:keepLines/>
        <w:spacing w:after="60"/>
      </w:pPr>
      <w:r>
        <w:t>Select one: Yes; No; Prefer not to say.</w:t>
      </w:r>
    </w:p>
    <w:p>
      <w:pPr>
        <w:spacing w:after="160"/>
      </w:pPr>
      <w:r>
        <w:rPr>
          <w:color w:val="4A4F57"/>
          <w:sz w:val="19"/>
        </w:rPr>
        <w:t>Programming: Continue only for Yes.</w:t>
      </w:r>
    </w:p>
    <w:p>
      <w:pPr>
        <w:keepNext/>
        <w:spacing w:before="120" w:after="80"/>
      </w:pPr>
      <w:r>
        <w:rPr>
          <w:b/>
        </w:rPr>
        <w:t>S2. Have you personally bought rice, pasta, oats, or dried beans for your household in the past 4 weeks?</w:t>
      </w:r>
    </w:p>
    <w:p>
      <w:pPr>
        <w:keepNext/>
        <w:keepLines/>
        <w:spacing w:after="60"/>
      </w:pPr>
      <w:r>
        <w:t>Select one: Yes; No; I cannot remember.</w:t>
      </w:r>
    </w:p>
    <w:p>
      <w:pPr>
        <w:spacing w:after="160"/>
      </w:pPr>
      <w:r>
        <w:rPr>
          <w:color w:val="4A4F57"/>
          <w:sz w:val="19"/>
        </w:rPr>
        <w:t>Programming: Continue only for Yes.</w:t>
      </w:r>
    </w:p>
    <w:p>
      <w:pPr>
        <w:keepNext/>
        <w:spacing w:before="120" w:after="80"/>
      </w:pPr>
      <w:r>
        <w:rPr>
          <w:b/>
        </w:rPr>
        <w:t>Q1. What matters most to you when you buy these foods?</w:t>
      </w:r>
    </w:p>
    <w:p>
      <w:pPr>
        <w:keepNext/>
        <w:keepLines/>
        <w:spacing w:after="60"/>
      </w:pPr>
      <w:r>
        <w:t>Open text. Optional. Up to 500 characters.</w:t>
      </w:r>
    </w:p>
    <w:p>
      <w:pPr>
        <w:spacing w:after="160"/>
      </w:pPr>
      <w:r>
        <w:rPr>
          <w:color w:val="4A4F57"/>
          <w:sz w:val="19"/>
        </w:rPr>
        <w:t>Programming: Collect this response before showing the concept or any list of shopping priorities.</w:t>
      </w:r>
    </w:p>
    <w:p>
      <w:r>
        <w:rPr>
          <w:i w:val="0"/>
        </w:rPr>
        <w:t>Programming: Start a new screen for the concept description. Do not show brand imagery, environmental claims, or testimonials.</w:t>
      </w:r>
    </w:p>
    <w:p>
      <w:pPr>
        <w:pStyle w:val="Heading1"/>
        <w:pageBreakBefore/>
      </w:pPr>
      <w:r>
        <w:t>Concept description and first reaction</w:t>
      </w:r>
    </w:p>
    <w:p>
      <w:r>
        <w:rPr>
          <w:i w:val="0"/>
        </w:rPr>
        <w:t>Loop Pantry would deliver rice, pasta, oats, and dried beans in reusable containers. You would choose individual products on a website, with no subscription required. The minimum order would be $25, plus a $4 delivery fee. You would pay a refundable $2 deposit per container. Empty containers would be collected with your next delivery, and their deposits would be refunded after collection. Available delivery windows would be weekday evenings. Product prices have not yet been set.</w:t>
      </w:r>
    </w:p>
    <w:p>
      <w:pPr>
        <w:keepNext/>
        <w:spacing w:before="120" w:after="80"/>
      </w:pPr>
      <w:r>
        <w:rPr>
          <w:b/>
        </w:rPr>
        <w:t>Q2. What is your first reaction to this idea?</w:t>
      </w:r>
    </w:p>
    <w:p>
      <w:pPr>
        <w:keepNext/>
        <w:keepLines/>
        <w:spacing w:after="60"/>
      </w:pPr>
      <w:r>
        <w:t>Open text. Optional. Up to 500 characters.</w:t>
      </w:r>
    </w:p>
    <w:p>
      <w:pPr>
        <w:spacing w:after="160"/>
      </w:pPr>
      <w:r>
        <w:rPr>
          <w:color w:val="4A4F57"/>
          <w:sz w:val="19"/>
        </w:rPr>
        <w:t>Programming: Ask before any rating questions. Keep the concept description available above the question.</w:t>
      </w:r>
    </w:p>
    <w:p>
      <w:pPr>
        <w:keepNext/>
        <w:spacing w:before="120" w:after="80"/>
      </w:pPr>
      <w:r>
        <w:rPr>
          <w:b/>
        </w:rPr>
        <w:t>Q3. How appealing or unappealing is this service to you?</w:t>
      </w:r>
    </w:p>
    <w:p>
      <w:pPr>
        <w:keepLines/>
        <w:spacing w:after="160"/>
      </w:pPr>
      <w:r>
        <w:t>Select one: Very unappealing; Somewhat unappealing; Neither appealing nor unappealing; Somewhat appealing; Very appealing.</w:t>
      </w:r>
    </w:p>
    <w:p>
      <w:pPr>
        <w:keepNext/>
        <w:spacing w:before="120" w:after="80"/>
      </w:pPr>
      <w:r>
        <w:rPr>
          <w:b/>
        </w:rPr>
        <w:t>Q4. How relevant or irrelevant is this service to the way you shop?</w:t>
      </w:r>
    </w:p>
    <w:p>
      <w:pPr>
        <w:keepLines/>
        <w:spacing w:after="160"/>
      </w:pPr>
      <w:r>
        <w:t>Select one: Very irrelevant; Somewhat irrelevant; Neither relevant nor irrelevant; Somewhat relevant; Very relevant.</w:t>
      </w:r>
    </w:p>
    <w:p>
      <w:pPr>
        <w:keepNext/>
        <w:spacing w:before="120" w:after="80"/>
      </w:pPr>
      <w:r>
        <w:rPr>
          <w:b/>
        </w:rPr>
        <w:t>Q5. How clear or unclear is the container return process?</w:t>
      </w:r>
    </w:p>
    <w:p>
      <w:pPr>
        <w:keepNext/>
        <w:keepLines/>
        <w:spacing w:after="60"/>
      </w:pPr>
      <w:r>
        <w:t>Select one: Very unclear; Somewhat unclear; Neither clear nor unclear; Somewhat clear; Very clear; I did not read that part.</w:t>
      </w:r>
    </w:p>
    <w:p>
      <w:pPr>
        <w:spacing w:after="160"/>
      </w:pPr>
      <w:r>
        <w:rPr>
          <w:color w:val="4A4F57"/>
          <w:sz w:val="19"/>
        </w:rPr>
        <w:t>Programming: Keep the final option separate from the five-point scale.</w:t>
      </w:r>
    </w:p>
    <w:p>
      <w:pPr>
        <w:pStyle w:val="Heading1"/>
        <w:pageBreakBefore/>
      </w:pPr>
      <w:r>
        <w:t>Features and concerns</w:t>
      </w:r>
    </w:p>
    <w:p>
      <w:pPr>
        <w:keepNext/>
        <w:spacing w:before="120" w:after="80"/>
      </w:pPr>
      <w:r>
        <w:rPr>
          <w:b/>
        </w:rPr>
        <w:t>Q6. Which parts of the idea, if any, appeal to you?</w:t>
      </w:r>
    </w:p>
    <w:p>
      <w:pPr>
        <w:keepNext/>
        <w:keepLines/>
        <w:spacing w:after="60"/>
      </w:pPr>
      <w:r>
        <w:t>Select up to three: Home delivery; Choosing individual products; Reusable containers; No subscription; Weekday evening windows; Something else [text field]; None of these.</w:t>
      </w:r>
    </w:p>
    <w:p>
      <w:pPr>
        <w:spacing w:after="160"/>
      </w:pPr>
      <w:r>
        <w:rPr>
          <w:color w:val="4A4F57"/>
          <w:sz w:val="19"/>
        </w:rPr>
        <w:t>Programming: Randomize the first five options. Anchor Something else and None of these last. None of these is exclusive.</w:t>
      </w:r>
    </w:p>
    <w:p>
      <w:pPr>
        <w:keepNext/>
        <w:spacing w:before="120" w:after="80"/>
      </w:pPr>
      <w:r>
        <w:rPr>
          <w:b/>
        </w:rPr>
        <w:t>Q7. Which parts of the idea, if any, concern you?</w:t>
      </w:r>
    </w:p>
    <w:p>
      <w:pPr>
        <w:keepNext/>
        <w:keepLines/>
        <w:spacing w:after="60"/>
      </w:pPr>
      <w:r>
        <w:t>Select all that apply: Minimum order amount; Delivery fee; Container deposit; Storing empty containers; Available delivery windows; Not knowing product prices; Something else [text field]; None of these.</w:t>
      </w:r>
    </w:p>
    <w:p>
      <w:pPr>
        <w:spacing w:after="160"/>
      </w:pPr>
      <w:r>
        <w:rPr>
          <w:color w:val="4A4F57"/>
          <w:sz w:val="19"/>
        </w:rPr>
        <w:t>Programming: Randomize the first six options. Anchor the last two. None of these is exclusive.</w:t>
      </w:r>
    </w:p>
    <w:p>
      <w:pPr>
        <w:keepNext/>
        <w:spacing w:before="120" w:after="80"/>
      </w:pPr>
      <w:r>
        <w:rPr>
          <w:b/>
        </w:rPr>
        <w:t>Q8. What is your main concern about the idea?</w:t>
      </w:r>
    </w:p>
    <w:p>
      <w:pPr>
        <w:keepNext/>
        <w:keepLines/>
        <w:spacing w:after="60"/>
      </w:pPr>
      <w:r>
        <w:t>Open text. Optional. Up to 500 characters.</w:t>
      </w:r>
    </w:p>
    <w:p>
      <w:pPr>
        <w:spacing w:after="160"/>
      </w:pPr>
      <w:r>
        <w:rPr>
          <w:color w:val="4A4F57"/>
          <w:sz w:val="19"/>
        </w:rPr>
        <w:t>Programming: Show if Q7 includes a concern; otherwise skip to Q9.</w:t>
      </w:r>
    </w:p>
    <w:p>
      <w:pPr>
        <w:keepNext/>
        <w:spacing w:before="120" w:after="80"/>
      </w:pPr>
      <w:r>
        <w:rPr>
          <w:b/>
        </w:rPr>
        <w:t>Q9. How easy or difficult would it be to store empty containers until your next order?</w:t>
      </w:r>
    </w:p>
    <w:p>
      <w:pPr>
        <w:keepNext/>
        <w:keepLines/>
        <w:spacing w:after="60"/>
      </w:pPr>
      <w:r>
        <w:t>Select one: Very difficult; Somewhat difficult; Neither easy nor difficult; Somewhat easy; Very easy; I do not have enough information.</w:t>
      </w:r>
    </w:p>
    <w:p>
      <w:pPr>
        <w:spacing w:after="160"/>
      </w:pPr>
      <w:r>
        <w:rPr>
          <w:color w:val="4A4F57"/>
          <w:sz w:val="19"/>
        </w:rPr>
        <w:t>Programming: Keep the final response outside the five-point scale.</w:t>
      </w:r>
    </w:p>
    <w:p>
      <w:pPr>
        <w:pStyle w:val="Heading1"/>
      </w:pPr>
      <w:r>
        <w:t>Trial interest and household</w:t>
      </w:r>
    </w:p>
    <w:p>
      <w:pPr>
        <w:keepNext/>
        <w:spacing w:before="120" w:after="80"/>
      </w:pPr>
      <w:r>
        <w:rPr>
          <w:b/>
        </w:rPr>
        <w:t>Q10. Assuming product prices were similar to where you usually shop, how likely or unlikely would you be to try this service in the next 3 months?</w:t>
      </w:r>
    </w:p>
    <w:p>
      <w:pPr>
        <w:keepNext/>
        <w:keepLines/>
        <w:spacing w:after="60"/>
      </w:pPr>
      <w:r>
        <w:t>Select one: Very unlikely; Somewhat unlikely; Neither likely nor unlikely; Somewhat likely; Very likely; I would need more information.</w:t>
      </w:r>
    </w:p>
    <w:p>
      <w:pPr>
        <w:spacing w:after="160"/>
      </w:pPr>
      <w:r>
        <w:rPr>
          <w:color w:val="4A4F57"/>
          <w:sz w:val="19"/>
        </w:rPr>
        <w:t>Programming: Show the price assumption as part of the question. Keep the final response separate from the five-point scale.</w:t>
      </w:r>
    </w:p>
    <w:p>
      <w:pPr>
        <w:keepNext/>
        <w:spacing w:before="120" w:after="80"/>
      </w:pPr>
      <w:r>
        <w:rPr>
          <w:b/>
        </w:rPr>
        <w:t>Q11. What is the one change that would most improve this idea for you?</w:t>
      </w:r>
    </w:p>
    <w:p>
      <w:pPr>
        <w:keepLines/>
        <w:spacing w:after="160"/>
      </w:pPr>
      <w:r>
        <w:t>Open text. Optional. Up to 500 characters.</w:t>
      </w:r>
    </w:p>
    <w:p>
      <w:r>
        <w:rPr>
          <w:i w:val="0"/>
        </w:rPr>
        <w:t>These final questions help us compare shopping needs across households. You may choose Prefer not to say.</w:t>
      </w:r>
    </w:p>
    <w:p>
      <w:pPr>
        <w:keepNext/>
        <w:spacing w:before="120" w:after="80"/>
      </w:pPr>
      <w:r>
        <w:rPr>
          <w:b/>
        </w:rPr>
        <w:t>Q12. How many people live in your household, including you?</w:t>
      </w:r>
    </w:p>
    <w:p>
      <w:pPr>
        <w:keepLines/>
        <w:spacing w:after="160"/>
      </w:pPr>
      <w:r>
        <w:t>Select one: 1; 2; 3; 4; 5 or more; Prefer not to say.</w:t>
      </w:r>
    </w:p>
    <w:p>
      <w:pPr>
        <w:keepNext/>
        <w:spacing w:before="120" w:after="80"/>
      </w:pPr>
      <w:r>
        <w:rPr>
          <w:b/>
        </w:rPr>
        <w:t>Q13. Which best describes your role in buying household groceries?</w:t>
      </w:r>
    </w:p>
    <w:p>
      <w:pPr>
        <w:keepLines/>
        <w:spacing w:after="160"/>
      </w:pPr>
      <w:r>
        <w:t>Select one: I do all or most of it; I share it about equally; I do some of it; Prefer not to say.</w:t>
      </w:r>
    </w:p>
    <w:p>
      <w:r>
        <w:rPr>
          <w:i w:val="0"/>
        </w:rPr>
        <w:t>Thank you. There is no purchase or signup at the end of this survey.</w:t>
      </w:r>
    </w:p>
    <w:sectPr w:rsidR="00FC693F" w:rsidRPr="0006063C" w:rsidSect="00034616">
      <w:footerReference w:type="default" r:id="rId9"/>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Refill service concept questionnaire</dc:title>
  <dc:subject>Online questionnaire specification</dc:subject>
  <dc:creator>Research design team</dc:creator>
  <cp:keywords/>
  <dc:description/>
  <cp:lastModifiedBy/>
  <cp:revision>1</cp:revision>
  <dcterms:created xsi:type="dcterms:W3CDTF">2013-12-23T23:15:00Z</dcterms:created>
  <dcterms:modified xsi:type="dcterms:W3CDTF">2013-12-23T23:15:00Z</dcterms:modified>
  <cp:category/>
</cp:coreProperties>
</file>