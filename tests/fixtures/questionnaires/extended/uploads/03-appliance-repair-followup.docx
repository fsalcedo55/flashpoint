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Appliance repair followup questionnaire</w:t>
      </w:r>
    </w:p>
    <w:p>
      <w:pPr>
        <w:keepNext/>
      </w:pPr>
      <w:r>
        <w:rPr>
          <w:sz w:val="20"/>
        </w:rPr>
        <w:t>Prepared by Elena Park</w:t>
      </w:r>
    </w:p>
    <w:p>
      <w:pPr>
        <w:keepLines/>
      </w:pPr>
      <w:r>
        <w:t>For the Hearthline Services operations team. Understand the experience of requesting an appliance repair, including cancelled visits and unresolved faults. Sample from service requests rather than only completed jobs.</w:t>
      </w:r>
    </w:p>
    <w:p>
      <w:pPr>
        <w:pStyle w:val="Heading1"/>
      </w:pPr>
      <w:r>
        <w:t>Programming brief</w:t>
      </w:r>
    </w:p>
    <w:p>
      <w:pPr>
        <w:keepLines/>
      </w:pPr>
      <w:r>
        <w:t>Prepared by Elena Park for survey programming. Version 1.0, 12 October 2026. This is a questionnaire specification; routing and programming notes are not respondent-facing text.</w:t>
      </w:r>
    </w:p>
    <w:p>
      <w:pPr>
        <w:keepLines/>
      </w:pPr>
      <w:r>
        <w:t>Ask applicable closed questions before proceeding. Open text is optional. Display one question per screen, preserve Back navigation and retain earlier answers. If an answer changes, clear only downstream answers that are no longer applicable.</w:t>
      </w:r>
    </w:p>
    <w:p>
      <w:pPr>
        <w:keepLines/>
      </w:pPr>
      <w:r>
        <w:t>Begin with eligibility and recent behavior. Ask for an unprompted account before showing issue lists or ratings. Put classification questions after the experience questions unless a variable is needed for eligibility.</w:t>
      </w:r>
    </w:p>
    <w:p>
      <w:pPr>
        <w:keepLines/>
      </w:pPr>
      <w:r>
        <w:t>Show all seven verbal labels on evaluative scales, from the negative pole to the positive pole. Non-evaluative alternatives such as Cannot remember are separate from the numbered scale. Randomize nominal lists where instructed; never randomize an ordinal scale.</w:t>
      </w:r>
    </w:p>
    <w:p>
      <w:pPr>
        <w:keepLines/>
      </w:pPr>
      <w:r>
        <w:t>At an ineligible route, display: Thank you for your interest. This study is about a different experience. At completion, display: Thank you. Your responses have been recorded.</w:t>
      </w:r>
    </w:p>
    <w:p>
      <w:pPr>
        <w:pStyle w:val="Heading1"/>
      </w:pPr>
      <w:r>
        <w:t>Respondent introduction</w:t>
      </w:r>
    </w:p>
    <w:p>
      <w:pPr>
        <w:keepLines/>
      </w:pPr>
      <w:r>
        <w:t>This survey is about your most recent request for a home appliance repair from Hearthline Services in the past 60 days. It takes about 7 minutes. Please include requests that were cancelled or did not fix the problem. You can skip written comments. Do not include an address, engineer name or booking number.</w:t>
      </w:r>
    </w:p>
    <w:p>
      <w:pPr>
        <w:pStyle w:val="Heading1"/>
      </w:pPr>
      <w:r>
        <w:t>Eligibility</w:t>
      </w:r>
    </w:p>
    <w:p>
      <w:pPr>
        <w:keepNext/>
        <w:keepLines/>
        <w:spacing w:after="80"/>
      </w:pPr>
      <w:r>
        <w:rPr>
          <w:b/>
        </w:rPr>
        <w:t>S1. Were you personally involved in requesting or arranging this repair?</w:t>
      </w:r>
    </w:p>
    <w:p>
      <w:pPr>
        <w:keepNext/>
        <w:keepLines/>
        <w:spacing w:after="80"/>
      </w:pPr>
      <w:r>
        <w:t>Yes; No; I cannot remember.</w:t>
      </w:r>
    </w:p>
    <w:p>
      <w:pPr>
        <w:keepLines/>
        <w:spacing w:after="160"/>
      </w:pPr>
      <w:r>
        <w:rPr>
          <w:color w:val="505050"/>
          <w:sz w:val="19"/>
        </w:rPr>
        <w:t>Programming: Single answer. Continue only if Yes. Recruitment is restricted to adult account contacts.</w:t>
      </w:r>
    </w:p>
    <w:p>
      <w:pPr>
        <w:keepNext/>
        <w:keepLines/>
        <w:spacing w:after="80"/>
      </w:pPr>
      <w:r>
        <w:rPr>
          <w:b/>
        </w:rPr>
        <w:t>S2. When did you last request an appliance repair from Hearthline Services?</w:t>
      </w:r>
    </w:p>
    <w:p>
      <w:pPr>
        <w:keepNext/>
        <w:keepLines/>
        <w:spacing w:after="80"/>
      </w:pPr>
      <w:r>
        <w:t>In the past 14 days; 15 to 30 days ago; 31 to 60 days ago; More than 60 days ago; I cannot remember.</w:t>
      </w:r>
    </w:p>
    <w:p>
      <w:pPr>
        <w:keepLines/>
        <w:spacing w:after="160"/>
      </w:pPr>
      <w:r>
        <w:rPr>
          <w:color w:val="505050"/>
          <w:sz w:val="19"/>
        </w:rPr>
        <w:t>Programming: Single answer, fixed ordinal order. Continue for the first three answers only.</w:t>
      </w:r>
    </w:p>
    <w:p>
      <w:pPr>
        <w:pStyle w:val="Heading1"/>
      </w:pPr>
      <w:r>
        <w:t>Request and outcome</w:t>
      </w:r>
    </w:p>
    <w:p>
      <w:pPr>
        <w:keepNext/>
        <w:keepLines/>
        <w:spacing w:after="80"/>
      </w:pPr>
      <w:r>
        <w:rPr>
          <w:b/>
        </w:rPr>
        <w:t>Q1. Which appliance was the request about?</w:t>
      </w:r>
    </w:p>
    <w:p>
      <w:pPr>
        <w:keepNext/>
        <w:keepLines/>
        <w:spacing w:after="80"/>
      </w:pPr>
      <w:r>
        <w:t>Washing machine; Dishwasher; Refrigerator or freezer; Oven or hob; Tumble dryer; Another appliance [text]; I cannot remember.</w:t>
      </w:r>
    </w:p>
    <w:p>
      <w:pPr>
        <w:keepLines/>
        <w:spacing w:after="160"/>
      </w:pPr>
      <w:r>
        <w:rPr>
          <w:color w:val="505050"/>
          <w:sz w:val="19"/>
        </w:rPr>
        <w:t>Programming: Single answer. Randomize the first five choices; anchor the final two. If several appliances were involved, ask about the one discussed first.</w:t>
      </w:r>
    </w:p>
    <w:p>
      <w:pPr>
        <w:keepNext/>
        <w:keepLines/>
        <w:spacing w:after="80"/>
      </w:pPr>
      <w:r>
        <w:rPr>
          <w:b/>
        </w:rPr>
        <w:t>Q2. What happened after you requested the repair?</w:t>
      </w:r>
    </w:p>
    <w:p>
      <w:pPr>
        <w:keepNext/>
        <w:keepLines/>
        <w:spacing w:after="80"/>
      </w:pPr>
      <w:r>
        <w:t>[Optional written response]</w:t>
      </w:r>
    </w:p>
    <w:p>
      <w:pPr>
        <w:keepLines/>
        <w:spacing w:after="160"/>
      </w:pPr>
      <w:r>
        <w:rPr>
          <w:color w:val="505050"/>
          <w:sz w:val="19"/>
        </w:rPr>
        <w:t>Programming: Optional text, up to 300 characters. Permit a blank answer. Do not request names, contact details or account numbers. Ask before presenting outcomes, problem lists or ratings.</w:t>
      </w:r>
    </w:p>
    <w:p>
      <w:pPr>
        <w:keepNext/>
        <w:keepLines/>
        <w:spacing w:after="80"/>
      </w:pPr>
      <w:r>
        <w:rPr>
          <w:b/>
        </w:rPr>
        <w:t>Q3. How did you first contact Hearthline about this request?</w:t>
      </w:r>
    </w:p>
    <w:p>
      <w:pPr>
        <w:keepNext/>
        <w:keepLines/>
        <w:spacing w:after="80"/>
      </w:pPr>
      <w:r>
        <w:t>Telephone; Website form; Mobile app; Live chat; Referral through a retailer; Another way [text]; I cannot remember.</w:t>
      </w:r>
    </w:p>
    <w:p>
      <w:pPr>
        <w:keepLines/>
        <w:spacing w:after="160"/>
      </w:pPr>
      <w:r>
        <w:rPr>
          <w:color w:val="505050"/>
          <w:sz w:val="19"/>
        </w:rPr>
        <w:t>Programming: Single answer. Randomize the first five choices; anchor the final two.</w:t>
      </w:r>
    </w:p>
    <w:p>
      <w:pPr>
        <w:keepNext/>
        <w:keepLines/>
        <w:spacing w:after="80"/>
      </w:pPr>
      <w:r>
        <w:rPr>
          <w:b/>
        </w:rPr>
        <w:t>Q4. What is the current status of the request?</w:t>
      </w:r>
    </w:p>
    <w:p>
      <w:pPr>
        <w:keepNext/>
        <w:keepLines/>
        <w:spacing w:after="80"/>
      </w:pPr>
      <w:r>
        <w:t>A visit took place and the fault is fixed; A visit took place but the fault is not fully fixed; A visit is booked but has not happened; No visit has been booked yet; The request was cancelled before a visit; I cannot remember.</w:t>
      </w:r>
    </w:p>
    <w:p>
      <w:pPr>
        <w:keepLines/>
        <w:spacing w:after="160"/>
      </w:pPr>
      <w:r>
        <w:rPr>
          <w:color w:val="505050"/>
          <w:sz w:val="19"/>
        </w:rPr>
        <w:t>Programming: Single answer, fixed order. Show Q5 only for a cancellation. Show Q9 and Q10 only if a visit took place. Include all eligible statuses in overall ratings.</w:t>
      </w:r>
    </w:p>
    <w:p>
      <w:pPr>
        <w:keepNext/>
        <w:keepLines/>
        <w:spacing w:after="80"/>
      </w:pPr>
      <w:r>
        <w:rPr>
          <w:b/>
        </w:rPr>
        <w:t>Q5. What was the main reason the request was cancelled?</w:t>
      </w:r>
    </w:p>
    <w:p>
      <w:pPr>
        <w:keepNext/>
        <w:keepLines/>
        <w:spacing w:after="80"/>
      </w:pPr>
      <w:r>
        <w:t>I no longer needed the repair; The price was too high; The available appointment did not work for me; I used another repairer; Hearthline could not provide the service; Another reason [text]; I cannot remember.</w:t>
      </w:r>
    </w:p>
    <w:p>
      <w:pPr>
        <w:keepLines/>
        <w:spacing w:after="160"/>
      </w:pPr>
      <w:r>
        <w:rPr>
          <w:color w:val="505050"/>
          <w:sz w:val="19"/>
        </w:rPr>
        <w:t>Programming: Ask only if Q4 is The request was cancelled before a visit. Single answer; randomize the first five choices and anchor the final two.</w:t>
      </w:r>
    </w:p>
    <w:p>
      <w:pPr>
        <w:keepNext/>
        <w:keepLines/>
        <w:spacing w:after="80"/>
      </w:pPr>
      <w:r>
        <w:rPr>
          <w:b/>
        </w:rPr>
        <w:t>Q6. Which difficulties have you encountered with this request?</w:t>
      </w:r>
    </w:p>
    <w:p>
      <w:pPr>
        <w:keepNext/>
        <w:keepLines/>
        <w:spacing w:after="80"/>
      </w:pPr>
      <w:r>
        <w:t>Could not find an appointment; Unclear price or fee; Had to repeat information; Did not receive an update; Appointment time changed; Repair did not resolve the fault; Another difficulty [text]; None of these; I cannot remember.</w:t>
      </w:r>
    </w:p>
    <w:p>
      <w:pPr>
        <w:keepLines/>
        <w:spacing w:after="160"/>
      </w:pPr>
      <w:r>
        <w:rPr>
          <w:color w:val="505050"/>
          <w:sz w:val="19"/>
        </w:rPr>
        <w:t>Programming: Multiple answers. Offer Repair did not resolve the fault only for the second Q4 answer. Randomize available substantive choices. Anchor the last three. None of these and I cannot remember are exclusive.</w:t>
      </w:r>
    </w:p>
    <w:p>
      <w:pPr>
        <w:keepNext/>
        <w:keepLines/>
        <w:spacing w:after="80"/>
      </w:pPr>
      <w:r>
        <w:rPr>
          <w:b/>
        </w:rPr>
        <w:t>Q7. Which difficulties had the biggest effect on you?</w:t>
      </w:r>
    </w:p>
    <w:p>
      <w:pPr>
        <w:keepNext/>
        <w:keepLines/>
        <w:spacing w:after="80"/>
      </w:pPr>
      <w:r>
        <w:t>Pipe the difficulties selected at Q6, retaining their displayed order.</w:t>
      </w:r>
    </w:p>
    <w:p>
      <w:pPr>
        <w:keepLines/>
        <w:spacing w:after="160"/>
      </w:pPr>
      <w:r>
        <w:rPr>
          <w:color w:val="505050"/>
          <w:sz w:val="19"/>
        </w:rPr>
        <w:t>Programming: Ask for three or more difficulties; select up to two. Carry one or two automatically. Skip Q8 for None of these or I cannot remember.</w:t>
      </w:r>
    </w:p>
    <w:p>
      <w:pPr>
        <w:keepNext/>
        <w:keepLines/>
        <w:spacing w:after="80"/>
      </w:pPr>
      <w:r>
        <w:rPr>
          <w:b/>
        </w:rPr>
        <w:t>Q8. What happened as a result of [selected difficulty]?</w:t>
      </w:r>
    </w:p>
    <w:p>
      <w:pPr>
        <w:keepNext/>
        <w:keepLines/>
        <w:spacing w:after="80"/>
      </w:pPr>
      <w:r>
        <w:t>[Optional written response]</w:t>
      </w:r>
    </w:p>
    <w:p>
      <w:pPr>
        <w:keepLines/>
        <w:spacing w:after="160"/>
      </w:pPr>
      <w:r>
        <w:rPr>
          <w:color w:val="505050"/>
          <w:sz w:val="19"/>
        </w:rPr>
        <w:t>Programming: Repeat for the selected or carried difficulties, maximum two loops. Optional text, up to 300 characters. Permit a blank answer. Do not request names, contact details or account numbers.</w:t>
      </w:r>
    </w:p>
    <w:p>
      <w:pPr>
        <w:pStyle w:val="Heading1"/>
      </w:pPr>
      <w:r>
        <w:t>Service evaluation</w:t>
      </w:r>
    </w:p>
    <w:p>
      <w:pPr>
        <w:keepNext/>
        <w:keepLines/>
        <w:spacing w:after="80"/>
      </w:pPr>
      <w:r>
        <w:rPr>
          <w:b/>
        </w:rPr>
        <w:t>Q9. How easy or difficult was it to prepare for the visit?</w:t>
      </w:r>
    </w:p>
    <w:p>
      <w:pPr>
        <w:keepNext/>
        <w:keepLines/>
        <w:spacing w:after="80"/>
      </w:pPr>
      <w:r>
        <w:t>1 Very difficult; 2 Difficult; 3 Somewhat difficult; 4 Neither difficult nor easy; 5 Somewhat easy; 6 Easy; 7 Very easy. Separate option: I was not involved in preparing.</w:t>
      </w:r>
    </w:p>
    <w:p>
      <w:pPr>
        <w:keepLines/>
        <w:spacing w:after="160"/>
      </w:pPr>
      <w:r>
        <w:rPr>
          <w:color w:val="505050"/>
          <w:sz w:val="19"/>
        </w:rPr>
        <w:t>Programming: Ask only if a visit took place at Q4. Single answer. Keep this scale in the displayed order; show every verbal label. Do not randomize scale points.</w:t>
      </w:r>
    </w:p>
    <w:p>
      <w:pPr>
        <w:keepNext/>
        <w:keepLines/>
        <w:spacing w:after="80"/>
      </w:pPr>
      <w:r>
        <w:rPr>
          <w:b/>
        </w:rPr>
        <w:t>Q10. How satisfied or dissatisfied were you with the explanation of the work carried out?</w:t>
      </w:r>
    </w:p>
    <w:p>
      <w:pPr>
        <w:keepNext/>
        <w:keepLines/>
        <w:spacing w:after="80"/>
      </w:pPr>
      <w:r>
        <w:t>1 Very dissatisfied; 2 Dissatisfied; 3 Somewhat dissatisfied; 4 Neither satisfied nor dissatisfied; 5 Somewhat satisfied; 6 Satisfied; 7 Very satisfied. Separate options: No explanation was given; I was not present or involved.</w:t>
      </w:r>
    </w:p>
    <w:p>
      <w:pPr>
        <w:keepLines/>
        <w:spacing w:after="160"/>
      </w:pPr>
      <w:r>
        <w:rPr>
          <w:color w:val="505050"/>
          <w:sz w:val="19"/>
        </w:rPr>
        <w:t>Programming: Ask only if a visit took place at Q4. Single answer. Keep this scale in the displayed order; show every verbal label. Do not randomize scale points. Place both non-scale options below the numbered scale.</w:t>
      </w:r>
    </w:p>
    <w:p>
      <w:pPr>
        <w:keepNext/>
        <w:keepLines/>
        <w:spacing w:after="80"/>
      </w:pPr>
      <w:r>
        <w:rPr>
          <w:b/>
        </w:rPr>
        <w:t>Q11. How easy or difficult was it to understand what you would be charged?</w:t>
      </w:r>
    </w:p>
    <w:p>
      <w:pPr>
        <w:keepNext/>
        <w:keepLines/>
        <w:spacing w:after="80"/>
      </w:pPr>
      <w:r>
        <w:t>1 Very difficult; 2 Difficult; 3 Somewhat difficult; 4 Neither difficult nor easy; 5 Somewhat easy; 6 Easy; 7 Very easy. Separate option: A price has not yet been discussed.</w:t>
      </w:r>
    </w:p>
    <w:p>
      <w:pPr>
        <w:keepLines/>
        <w:spacing w:after="160"/>
      </w:pPr>
      <w:r>
        <w:rPr>
          <w:color w:val="505050"/>
          <w:sz w:val="19"/>
        </w:rPr>
        <w:t>Programming: Single answer. Keep this scale in the displayed order; show every verbal label. Do not randomize scale points. Ask all eligible respondents, including cancelled and pending requests.</w:t>
      </w:r>
    </w:p>
    <w:p>
      <w:pPr>
        <w:keepNext/>
        <w:keepLines/>
        <w:spacing w:after="80"/>
      </w:pPr>
      <w:r>
        <w:rPr>
          <w:b/>
        </w:rPr>
        <w:t>Q12. How satisfied or dissatisfied are you with the experience so far?</w:t>
      </w:r>
    </w:p>
    <w:p>
      <w:pPr>
        <w:keepNext/>
        <w:keepLines/>
        <w:spacing w:after="80"/>
      </w:pPr>
      <w:r>
        <w:t>1 Very dissatisfied; 2 Dissatisfied; 3 Somewhat dissatisfied; 4 Neither satisfied nor dissatisfied; 5 Somewhat satisfied; 6 Satisfied; 7 Very satisfied. Separate option: I do not have enough experience to rate it.</w:t>
      </w:r>
    </w:p>
    <w:p>
      <w:pPr>
        <w:keepLines/>
        <w:spacing w:after="160"/>
      </w:pPr>
      <w:r>
        <w:rPr>
          <w:color w:val="505050"/>
          <w:sz w:val="19"/>
        </w:rPr>
        <w:t>Programming: Single answer. Keep this scale in the displayed order; show every verbal label. Do not randomize scale points. Keep so far in the prompt to include unfinished requests.</w:t>
      </w:r>
    </w:p>
    <w:p>
      <w:pPr>
        <w:keepNext/>
        <w:keepLines/>
        <w:spacing w:after="80"/>
      </w:pPr>
      <w:r>
        <w:rPr>
          <w:b/>
        </w:rPr>
        <w:t>Q13. Since the original request, have you contacted Hearthline for an update or further help?</w:t>
      </w:r>
    </w:p>
    <w:p>
      <w:pPr>
        <w:keepNext/>
        <w:keepLines/>
        <w:spacing w:after="80"/>
      </w:pPr>
      <w:r>
        <w:t>Yes; No; I cannot remember.</w:t>
      </w:r>
    </w:p>
    <w:p>
      <w:pPr>
        <w:keepLines/>
        <w:spacing w:after="160"/>
      </w:pPr>
      <w:r>
        <w:rPr>
          <w:color w:val="505050"/>
          <w:sz w:val="19"/>
        </w:rPr>
        <w:t>Programming: Single answer, fixed order. Skip Q14 unless Yes.</w:t>
      </w:r>
    </w:p>
    <w:p>
      <w:pPr>
        <w:keepNext/>
        <w:keepLines/>
        <w:spacing w:after="80"/>
      </w:pPr>
      <w:r>
        <w:rPr>
          <w:b/>
        </w:rPr>
        <w:t>Q14. How easy or difficult was it to get the update or help you needed?</w:t>
      </w:r>
    </w:p>
    <w:p>
      <w:pPr>
        <w:keepNext/>
        <w:keepLines/>
        <w:spacing w:after="80"/>
      </w:pPr>
      <w:r>
        <w:t>1 Very difficult; 2 Difficult; 3 Somewhat difficult; 4 Neither difficult nor easy; 5 Somewhat easy; 6 Easy; 7 Very easy. Separate option: I have not received a response yet.</w:t>
      </w:r>
    </w:p>
    <w:p>
      <w:pPr>
        <w:keepLines/>
        <w:spacing w:after="160"/>
      </w:pPr>
      <w:r>
        <w:rPr>
          <w:color w:val="505050"/>
          <w:sz w:val="19"/>
        </w:rPr>
        <w:t>Programming: Ask only if Q13 is Yes. Single answer. Keep this scale in the displayed order; show every verbal label. Do not randomize scale points. Do not code waiting for a response as a midpoint.</w:t>
      </w:r>
    </w:p>
    <w:p>
      <w:pPr>
        <w:keepNext/>
        <w:keepLines/>
        <w:spacing w:after="80"/>
      </w:pPr>
      <w:r>
        <w:rPr>
          <w:b/>
        </w:rPr>
        <w:t>Q15. If you needed another repair, how likely would you be to contact Hearthline again?</w:t>
      </w:r>
    </w:p>
    <w:p>
      <w:pPr>
        <w:keepNext/>
        <w:keepLines/>
        <w:spacing w:after="80"/>
      </w:pPr>
      <w:r>
        <w:t>1 Very unlikely; 2 Unlikely; 3 Somewhat unlikely; 4 Neither likely nor unlikely; 5 Somewhat likely; 6 Likely; 7 Very likely. Separate option: I cannot judge this yet.</w:t>
      </w:r>
    </w:p>
    <w:p>
      <w:pPr>
        <w:keepLines/>
        <w:spacing w:after="160"/>
      </w:pPr>
      <w:r>
        <w:rPr>
          <w:color w:val="505050"/>
          <w:sz w:val="19"/>
        </w:rPr>
        <w:t>Programming: Single answer. Keep this scale in the displayed order; show every verbal label. Do not randomize scale points.</w:t>
      </w:r>
    </w:p>
    <w:p>
      <w:pPr>
        <w:keepNext/>
        <w:keepLines/>
        <w:spacing w:after="80"/>
      </w:pPr>
      <w:r>
        <w:rPr>
          <w:b/>
        </w:rPr>
        <w:t>Q16. What is the one thing Hearthline should change about this process?</w:t>
      </w:r>
    </w:p>
    <w:p>
      <w:pPr>
        <w:keepNext/>
        <w:keepLines/>
        <w:spacing w:after="80"/>
      </w:pPr>
      <w:r>
        <w:t>[Optional written response]</w:t>
      </w:r>
    </w:p>
    <w:p>
      <w:pPr>
        <w:keepLines/>
        <w:spacing w:after="160"/>
      </w:pPr>
      <w:r>
        <w:rPr>
          <w:color w:val="505050"/>
          <w:sz w:val="19"/>
        </w:rPr>
        <w:t>Programming: Optional text, up to 300 characters. Permit a blank answer. Do not request names, contact details or account numbers.</w:t>
      </w:r>
    </w:p>
    <w:p>
      <w:pPr>
        <w:pStyle w:val="Heading1"/>
      </w:pPr>
      <w:r>
        <w:t>Classification</w:t>
      </w:r>
    </w:p>
    <w:p>
      <w:pPr>
        <w:keepNext/>
        <w:keepLines/>
        <w:spacing w:after="80"/>
      </w:pPr>
      <w:r>
        <w:rPr>
          <w:b/>
        </w:rPr>
        <w:t>Q17. Before this request, how many times had you used Hearthline Services?</w:t>
      </w:r>
    </w:p>
    <w:p>
      <w:pPr>
        <w:keepNext/>
        <w:keepLines/>
        <w:spacing w:after="80"/>
      </w:pPr>
      <w:r>
        <w:t>Never; Once; Two or three times; Four or more times; I cannot remember; Prefer not to say.</w:t>
      </w:r>
    </w:p>
    <w:p>
      <w:pPr>
        <w:keepLines/>
        <w:spacing w:after="160"/>
      </w:pPr>
      <w:r>
        <w:rPr>
          <w:color w:val="505050"/>
          <w:sz w:val="19"/>
        </w:rPr>
        <w:t>Programming: Single answer, fixed ordinal order. Ask after the service ratings, not at the beginning.</w:t>
      </w:r>
    </w:p>
    <w:p>
      <w:pPr>
        <w:keepNext/>
        <w:keepLines/>
        <w:spacing w:after="80"/>
      </w:pPr>
      <w:r>
        <w:rPr>
          <w:b/>
        </w:rPr>
        <w:t>Q18. Who is responsible for arranging repairs where you live?</w:t>
      </w:r>
    </w:p>
    <w:p>
      <w:pPr>
        <w:keepNext/>
        <w:keepLines/>
        <w:spacing w:after="80"/>
      </w:pPr>
      <w:r>
        <w:t>Me alone; Me jointly with someone else; A landlord or property manager; Someone else; Prefer not to say.</w:t>
      </w:r>
    </w:p>
    <w:p>
      <w:pPr>
        <w:keepLines/>
        <w:spacing w:after="160"/>
      </w:pPr>
      <w:r>
        <w:rPr>
          <w:color w:val="505050"/>
          <w:sz w:val="19"/>
        </w:rPr>
        <w:t>Programming: Single answer. Keep the displayed order. Do not request tenancy documents or a property address.</w:t>
      </w:r>
    </w:p>
    <w:sectPr w:rsidR="00FC693F" w:rsidRPr="0006063C" w:rsidSect="00034616">
      <w:headerReference w:type="default" r:id="rId9"/>
      <w:footerReference w:type="default" r:id="rId10"/>
      <w:pgSz w:w="12240" w:h="15840"/>
      <w:pgMar w:top="936" w:right="1080" w:bottom="936"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Research questionnaire examples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Appliance repair followup questionnaire</dc:title>
  <dc:subject>Fictional research material for upload testing</dc:subject>
  <dc:creator>Elena Park (fictional)</dc:creator>
  <cp:keywords/>
  <dc:description/>
  <cp:lastModifiedBy/>
  <cp:revision>1</cp:revision>
  <dcterms:created xsi:type="dcterms:W3CDTF">2013-12-23T23:15:00Z</dcterms:created>
  <dcterms:modified xsi:type="dcterms:W3CDTF">2013-12-23T23:15:00Z</dcterms:modified>
  <cp:category/>
</cp:coreProperties>
</file>