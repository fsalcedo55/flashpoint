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Grocery delivery experience questionnaire</w:t>
      </w:r>
    </w:p>
    <w:p>
      <w:r>
        <w:t>Juniper Basket | Experience study | Version 1.2 | October 2026</w:t>
      </w:r>
    </w:p>
    <w:p>
      <w:pPr>
        <w:spacing w:after="200"/>
      </w:pPr>
      <w:r>
        <w:t>Audience: Adults who personally placed a Juniper Basket order delivered in the past 30 days.</w:t>
      </w:r>
    </w:p>
    <w:p>
      <w:r>
        <w:t>We would like to understand your most recent grocery delivery. This survey takes about 6 minutes. Think about the order you received most recently, even if it did not go as planned.</w:t>
      </w:r>
    </w:p>
    <w:p>
      <w:r>
        <w:rPr>
          <w:i/>
          <w:sz w:val="19"/>
        </w:rPr>
        <w:t>Programming notes are for the survey builder and are not shown to respondents. Show one question per screen. Respondents may skip optional open-text questions.</w:t>
      </w:r>
    </w:p>
    <w:p>
      <w:pPr>
        <w:pStyle w:val="Heading1"/>
      </w:pPr>
      <w:r>
        <w:t>Eligibility and recent order</w:t>
      </w:r>
    </w:p>
    <w:p>
      <w:pPr>
        <w:keepNext/>
        <w:spacing w:before="120" w:after="80"/>
      </w:pPr>
      <w:r>
        <w:rPr>
          <w:b/>
        </w:rPr>
        <w:t>S1. Are you 18 or older?</w:t>
      </w:r>
    </w:p>
    <w:p>
      <w:pPr>
        <w:keepNext/>
        <w:keepLines/>
        <w:spacing w:after="60"/>
      </w:pPr>
      <w:r>
        <w:t>Select one: Yes; No; Prefer not to say.</w:t>
      </w:r>
    </w:p>
    <w:p>
      <w:pPr>
        <w:spacing w:after="160"/>
      </w:pPr>
      <w:r>
        <w:rPr>
          <w:color w:val="4A4F57"/>
          <w:sz w:val="19"/>
        </w:rPr>
        <w:t>Programming: Continue only for Yes. Otherwise show the closing screen.</w:t>
      </w:r>
    </w:p>
    <w:p>
      <w:pPr>
        <w:keepNext/>
        <w:spacing w:before="120" w:after="80"/>
      </w:pPr>
      <w:r>
        <w:rPr>
          <w:b/>
        </w:rPr>
        <w:t>S2. When did you last receive a Juniper Basket delivery?</w:t>
      </w:r>
    </w:p>
    <w:p>
      <w:pPr>
        <w:keepNext/>
        <w:keepLines/>
        <w:spacing w:after="60"/>
      </w:pPr>
      <w:r>
        <w:t>Select one: In the past 7 days; 8 to 30 days ago; More than 30 days ago; I have never received one; I cannot remember.</w:t>
      </w:r>
    </w:p>
    <w:p>
      <w:pPr>
        <w:spacing w:after="160"/>
      </w:pPr>
      <w:r>
        <w:rPr>
          <w:color w:val="4A4F57"/>
          <w:sz w:val="19"/>
        </w:rPr>
        <w:t>Programming: Continue for the first two responses only.</w:t>
      </w:r>
    </w:p>
    <w:p>
      <w:pPr>
        <w:keepNext/>
        <w:spacing w:before="120" w:after="80"/>
      </w:pPr>
      <w:r>
        <w:rPr>
          <w:b/>
        </w:rPr>
        <w:t>S3. Did you personally place that order?</w:t>
      </w:r>
    </w:p>
    <w:p>
      <w:pPr>
        <w:keepNext/>
        <w:keepLines/>
        <w:spacing w:after="60"/>
      </w:pPr>
      <w:r>
        <w:t>Select one: Yes; No.</w:t>
      </w:r>
    </w:p>
    <w:p>
      <w:pPr>
        <w:spacing w:after="160"/>
      </w:pPr>
      <w:r>
        <w:rPr>
          <w:color w:val="4A4F57"/>
          <w:sz w:val="19"/>
        </w:rPr>
        <w:t>Programming: Continue only for Yes. Do not ask respondents to rate someone else's ordering experience.</w:t>
      </w:r>
    </w:p>
    <w:p>
      <w:pPr>
        <w:keepNext/>
        <w:spacing w:before="120" w:after="80"/>
      </w:pPr>
      <w:r>
        <w:rPr>
          <w:b/>
        </w:rPr>
        <w:t>Q1. Thinking about that delivery, what stands out to you?</w:t>
      </w:r>
    </w:p>
    <w:p>
      <w:pPr>
        <w:keepNext/>
        <w:keepLines/>
        <w:spacing w:after="60"/>
      </w:pPr>
      <w:r>
        <w:t>Open text. Optional. Up to 500 characters.</w:t>
      </w:r>
    </w:p>
    <w:p>
      <w:pPr>
        <w:spacing w:after="160"/>
      </w:pPr>
      <w:r>
        <w:rPr>
          <w:color w:val="4A4F57"/>
          <w:sz w:val="19"/>
        </w:rPr>
        <w:t>Programming: Show this question before any lists of delivery issues or satisfaction ratings.</w:t>
      </w:r>
    </w:p>
    <w:p>
      <w:pPr>
        <w:pStyle w:val="Heading1"/>
        <w:pageBreakBefore/>
      </w:pPr>
      <w:r>
        <w:t>Ordering and delivery</w:t>
      </w:r>
    </w:p>
    <w:p>
      <w:pPr>
        <w:keepNext/>
        <w:spacing w:before="120" w:after="80"/>
      </w:pPr>
      <w:r>
        <w:rPr>
          <w:b/>
        </w:rPr>
        <w:t>Q2. How many Juniper Basket orders have you received in the past 30 days?</w:t>
      </w:r>
    </w:p>
    <w:p>
      <w:pPr>
        <w:keepLines/>
        <w:spacing w:after="160"/>
      </w:pPr>
      <w:r>
        <w:t>Select one: 1; 2; 3 to 4; 5 or more; I cannot remember.</w:t>
      </w:r>
    </w:p>
    <w:p>
      <w:pPr>
        <w:keepNext/>
        <w:spacing w:before="120" w:after="80"/>
      </w:pPr>
      <w:r>
        <w:rPr>
          <w:b/>
        </w:rPr>
        <w:t>Q3. What was the main reason for placing your most recent order?</w:t>
      </w:r>
    </w:p>
    <w:p>
      <w:pPr>
        <w:keepNext/>
        <w:keepLines/>
        <w:spacing w:after="60"/>
      </w:pPr>
      <w:r>
        <w:t>Select one: Regular grocery shop; Replacing items that ran out; Preparing for an occasion; Trying the service; Another reason [text field].</w:t>
      </w:r>
    </w:p>
    <w:p>
      <w:pPr>
        <w:spacing w:after="160"/>
      </w:pPr>
      <w:r>
        <w:rPr>
          <w:color w:val="4A4F57"/>
          <w:sz w:val="19"/>
        </w:rPr>
        <w:t>Programming: Randomize the first four options. Keep Another reason last; text is optional.</w:t>
      </w:r>
    </w:p>
    <w:p>
      <w:pPr>
        <w:keepNext/>
        <w:spacing w:before="120" w:after="80"/>
      </w:pPr>
      <w:r>
        <w:rPr>
          <w:b/>
        </w:rPr>
        <w:t>Q4. How easy or difficult was it to find the items you wanted?</w:t>
      </w:r>
    </w:p>
    <w:p>
      <w:pPr>
        <w:keepNext/>
        <w:keepLines/>
        <w:spacing w:after="60"/>
      </w:pPr>
      <w:r>
        <w:t>Select one: Very difficult; Somewhat difficult; Neither easy nor difficult; Somewhat easy; Very easy; I did not look for specific items.</w:t>
      </w:r>
    </w:p>
    <w:p>
      <w:pPr>
        <w:spacing w:after="160"/>
      </w:pPr>
      <w:r>
        <w:rPr>
          <w:color w:val="4A4F57"/>
          <w:sz w:val="19"/>
        </w:rPr>
        <w:t>Programming: Keep this scale in the displayed order. Treat the final response as not applicable, not as a scale point.</w:t>
      </w:r>
    </w:p>
    <w:p>
      <w:pPr>
        <w:keepNext/>
        <w:spacing w:before="120" w:after="80"/>
      </w:pPr>
      <w:r>
        <w:rPr>
          <w:b/>
        </w:rPr>
        <w:t>Q5. How satisfied or dissatisfied were you with when the order arrived?</w:t>
      </w:r>
    </w:p>
    <w:p>
      <w:pPr>
        <w:keepNext/>
        <w:keepLines/>
        <w:spacing w:after="60"/>
      </w:pPr>
      <w:r>
        <w:t>Select one: Very dissatisfied; Somewhat dissatisfied; Neither satisfied nor dissatisfied; Somewhat satisfied; Very satisfied; I cannot remember.</w:t>
      </w:r>
    </w:p>
    <w:p>
      <w:pPr>
        <w:spacing w:after="160"/>
      </w:pPr>
      <w:r>
        <w:rPr>
          <w:color w:val="4A4F57"/>
          <w:sz w:val="19"/>
        </w:rPr>
        <w:t>Programming: Keep the five scale labels in this order. Keep I cannot remember separate from the midpoint.</w:t>
      </w:r>
    </w:p>
    <w:p>
      <w:pPr>
        <w:keepNext/>
        <w:spacing w:before="120" w:after="80"/>
      </w:pPr>
      <w:r>
        <w:rPr>
          <w:b/>
        </w:rPr>
        <w:t>Q6. Which of these happened with your most recent order?</w:t>
      </w:r>
    </w:p>
    <w:p>
      <w:pPr>
        <w:keepNext/>
        <w:keepLines/>
        <w:spacing w:after="60"/>
      </w:pPr>
      <w:r>
        <w:t>Select all that apply: An item was missing; A substitute was unsuitable; An item arrived damaged; The order arrived later than the promised window; Another issue [text field]; None of these.</w:t>
      </w:r>
    </w:p>
    <w:p>
      <w:pPr>
        <w:spacing w:after="160"/>
      </w:pPr>
      <w:r>
        <w:rPr>
          <w:color w:val="4A4F57"/>
          <w:sz w:val="19"/>
        </w:rPr>
        <w:t>Programming: Randomize the first four options. Keep Another issue and None of these last. None of these is exclusive.</w:t>
      </w:r>
    </w:p>
    <w:p>
      <w:pPr>
        <w:pStyle w:val="Heading1"/>
        <w:pageBreakBefore/>
      </w:pPr>
      <w:r>
        <w:t>Issues and support</w:t>
      </w:r>
    </w:p>
    <w:p>
      <w:pPr>
        <w:keepNext/>
        <w:spacing w:before="120" w:after="80"/>
      </w:pPr>
      <w:r>
        <w:rPr>
          <w:b/>
        </w:rPr>
        <w:t>Q7. What happened with the issue you selected?</w:t>
      </w:r>
    </w:p>
    <w:p>
      <w:pPr>
        <w:keepNext/>
        <w:keepLines/>
        <w:spacing w:after="60"/>
      </w:pPr>
      <w:r>
        <w:t>Open text. Optional. Up to 500 characters.</w:t>
      </w:r>
    </w:p>
    <w:p>
      <w:pPr>
        <w:spacing w:after="160"/>
      </w:pPr>
      <w:r>
        <w:rPr>
          <w:color w:val="4A4F57"/>
          <w:sz w:val="19"/>
        </w:rPr>
        <w:t>Programming: Show if Q6 includes any issue. If several issues were selected, ask about the one that mattered most. Skip to Q10 if None of these was selected.</w:t>
      </w:r>
    </w:p>
    <w:p>
      <w:pPr>
        <w:keepNext/>
        <w:spacing w:before="120" w:after="80"/>
      </w:pPr>
      <w:r>
        <w:rPr>
          <w:b/>
        </w:rPr>
        <w:t>Q8. Did you contact Juniper Basket about that issue?</w:t>
      </w:r>
    </w:p>
    <w:p>
      <w:pPr>
        <w:keepNext/>
        <w:keepLines/>
        <w:spacing w:after="60"/>
      </w:pPr>
      <w:r>
        <w:t>Select one: Yes; No; I cannot remember.</w:t>
      </w:r>
    </w:p>
    <w:p>
      <w:pPr>
        <w:spacing w:after="160"/>
      </w:pPr>
      <w:r>
        <w:rPr>
          <w:color w:val="4A4F57"/>
          <w:sz w:val="19"/>
        </w:rPr>
        <w:t>Programming: Show only when Q7 was shown. If No or I cannot remember, skip Q9.</w:t>
      </w:r>
    </w:p>
    <w:p>
      <w:pPr>
        <w:keepNext/>
        <w:spacing w:before="120" w:after="80"/>
      </w:pPr>
      <w:r>
        <w:rPr>
          <w:b/>
        </w:rPr>
        <w:t>Q9. How easy or difficult was it to get help?</w:t>
      </w:r>
    </w:p>
    <w:p>
      <w:pPr>
        <w:keepNext/>
        <w:keepLines/>
        <w:spacing w:after="60"/>
      </w:pPr>
      <w:r>
        <w:t>Select one: Very difficult; Somewhat difficult; Neither easy nor difficult; Somewhat easy; Very easy; I did not receive a response.</w:t>
      </w:r>
    </w:p>
    <w:p>
      <w:pPr>
        <w:spacing w:after="160"/>
      </w:pPr>
      <w:r>
        <w:rPr>
          <w:color w:val="4A4F57"/>
          <w:sz w:val="19"/>
        </w:rPr>
        <w:t>Programming: Show only if Q8 is Yes. The final option is separate from the five-point scale.</w:t>
      </w:r>
    </w:p>
    <w:p>
      <w:pPr>
        <w:keepNext/>
        <w:spacing w:before="120" w:after="80"/>
      </w:pPr>
      <w:r>
        <w:rPr>
          <w:b/>
        </w:rPr>
        <w:t>Q10. Overall, how satisfied or dissatisfied were you with this order?</w:t>
      </w:r>
    </w:p>
    <w:p>
      <w:pPr>
        <w:keepNext/>
        <w:keepLines/>
        <w:spacing w:after="60"/>
      </w:pPr>
      <w:r>
        <w:t>Select one: Very dissatisfied; Somewhat dissatisfied; Neither satisfied nor dissatisfied; Somewhat satisfied; Very satisfied.</w:t>
      </w:r>
    </w:p>
    <w:p>
      <w:pPr>
        <w:spacing w:after="160"/>
      </w:pPr>
      <w:r>
        <w:rPr>
          <w:color w:val="4A4F57"/>
          <w:sz w:val="19"/>
        </w:rPr>
        <w:t>Programming: Ask all eligible respondents, including those who reported no issue.</w:t>
      </w:r>
    </w:p>
    <w:p>
      <w:pPr>
        <w:pStyle w:val="Heading1"/>
      </w:pPr>
      <w:r>
        <w:t>Future use and household</w:t>
      </w:r>
    </w:p>
    <w:p>
      <w:pPr>
        <w:keepNext/>
        <w:spacing w:before="120" w:after="80"/>
      </w:pPr>
      <w:r>
        <w:rPr>
          <w:b/>
        </w:rPr>
        <w:t>Q11. How likely or unlikely are you to place another Juniper Basket order in the next 30 days?</w:t>
      </w:r>
    </w:p>
    <w:p>
      <w:pPr>
        <w:keepNext/>
        <w:keepLines/>
        <w:spacing w:after="60"/>
      </w:pPr>
      <w:r>
        <w:t>Select one: Very unlikely; Somewhat unlikely; Neither likely nor unlikely; Somewhat likely; Very likely; I do not expect to need grocery delivery.</w:t>
      </w:r>
    </w:p>
    <w:p>
      <w:pPr>
        <w:spacing w:after="160"/>
      </w:pPr>
      <w:r>
        <w:rPr>
          <w:color w:val="4A4F57"/>
          <w:sz w:val="19"/>
        </w:rPr>
        <w:t>Programming: Keep the final option outside the five-point scale.</w:t>
      </w:r>
    </w:p>
    <w:p>
      <w:pPr>
        <w:keepNext/>
        <w:spacing w:before="120" w:after="80"/>
      </w:pPr>
      <w:r>
        <w:rPr>
          <w:b/>
        </w:rPr>
        <w:t>Q12. What is the one change that would most improve your next delivery?</w:t>
      </w:r>
    </w:p>
    <w:p>
      <w:pPr>
        <w:keepNext/>
        <w:keepLines/>
        <w:spacing w:after="60"/>
      </w:pPr>
      <w:r>
        <w:t>Open text. Optional. Up to 500 characters.</w:t>
      </w:r>
    </w:p>
    <w:p>
      <w:pPr>
        <w:spacing w:after="160"/>
      </w:pPr>
      <w:r>
        <w:rPr>
          <w:color w:val="4A4F57"/>
          <w:sz w:val="19"/>
        </w:rPr>
        <w:t>Programming: Do not display a list of suggested improvements.</w:t>
      </w:r>
    </w:p>
    <w:p>
      <w:r>
        <w:rPr>
          <w:i w:val="0"/>
        </w:rPr>
        <w:t>The remaining questions help us compare experiences across different households. You can choose Prefer not to say.</w:t>
      </w:r>
    </w:p>
    <w:p>
      <w:pPr>
        <w:keepNext/>
        <w:spacing w:before="120" w:after="80"/>
      </w:pPr>
      <w:r>
        <w:rPr>
          <w:b/>
        </w:rPr>
        <w:t>Q13. How many people live in your household, including you?</w:t>
      </w:r>
    </w:p>
    <w:p>
      <w:pPr>
        <w:keepLines/>
        <w:spacing w:after="160"/>
      </w:pPr>
      <w:r>
        <w:t>Select one: 1; 2; 3; 4; 5 or more; Prefer not to say.</w:t>
      </w:r>
    </w:p>
    <w:p>
      <w:pPr>
        <w:keepNext/>
        <w:spacing w:before="120" w:after="80"/>
      </w:pPr>
      <w:r>
        <w:rPr>
          <w:b/>
        </w:rPr>
        <w:t>Q14. Which age group are you in?</w:t>
      </w:r>
    </w:p>
    <w:p>
      <w:pPr>
        <w:keepLines/>
        <w:spacing w:after="160"/>
      </w:pPr>
      <w:r>
        <w:t>Select one: 18 to 24; 25 to 34; 35 to 44; 45 to 54; 55 to 64; 65 or older; Prefer not to say.</w:t>
      </w:r>
    </w:p>
    <w:p>
      <w:r>
        <w:rPr>
          <w:i w:val="0"/>
        </w:rPr>
        <w:t>Thank you. Your responses have been recorded.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Grocery delivery experience questionnaire</dc:title>
  <dc:subject>Online questionnaire specification</dc:subject>
  <dc:creator>Research design team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